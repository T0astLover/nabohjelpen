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Deloppgave: tester og tilgjengelighet</w:t>
      </w:r>
    </w:p>
    <w:p>
      <w:r>
        <w:t>Prosjekt: nabohjelpen</w:t>
      </w:r>
    </w:p>
    <w:p>
      <w:r>
        <w:t>Branch: Hovedoppgave-3.4</w:t>
      </w:r>
    </w:p>
    <w:p/>
    <w:p>
      <w:pPr>
        <w:pStyle w:val="Heading1"/>
      </w:pPr>
      <w:r>
        <w:t>Hva som er testet</w:t>
      </w:r>
    </w:p>
    <w:p>
      <w:r>
        <w:t>? Opprettelse av gyldig Kategori og kontroll av at den lagres riktig.</w:t>
      </w:r>
    </w:p>
    <w:p>
      <w:r>
        <w:t>? Lese-l?ypen for Kategori via liste- og detaljvisning.</w:t>
      </w:r>
    </w:p>
    <w:p>
      <w:r>
        <w:t>? Oppdatering og sletting av Kategori.</w:t>
      </w:r>
    </w:p>
    <w:p>
      <w:r>
        <w:t>? Negativ testing for duplikatnavn og for kort navn.</w:t>
      </w:r>
    </w:p>
    <w:p>
      <w:r>
        <w:t>? Tilgangstester for innloggingskrav og staff-restriksjon.</w:t>
      </w:r>
    </w:p>
    <w:p>
      <w:pPr>
        <w:pStyle w:val="Heading1"/>
      </w:pPr>
      <w:r>
        <w:t>Hvorfor disse testene er valgt</w:t>
      </w:r>
    </w:p>
    <w:p>
      <w:r>
        <w:t>Kategori har en full CRUD-l?ype, tydelige tilgangsregler og en enkel valideringsregel som gj?r den egnet som minst mulig testflate for kravene i standardversjonen.</w:t>
      </w:r>
    </w:p>
    <w:p>
      <w:pPr>
        <w:pStyle w:val="Heading1"/>
      </w:pPr>
      <w:r>
        <w:t>Kort logg</w:t>
      </w:r>
    </w:p>
    <w:p>
      <w:r>
        <w:t>1. Kartla modeller, views og eksisterende tester.</w:t>
      </w:r>
    </w:p>
    <w:p>
      <w:r>
        <w:t>2. La til en egen testklasse for Kategori CRUD og tilgangskontroll.</w:t>
      </w:r>
    </w:p>
    <w:p>
      <w:r>
        <w:t>3. Kj?rte python manage.py test lokalt og bekreftet at 15 tester passerer.</w:t>
      </w:r>
    </w:p>
    <w:p>
      <w:pPr>
        <w:pStyle w:val="Heading1"/>
      </w:pPr>
      <w:r>
        <w:t>Skjermbilder</w:t>
      </w:r>
    </w:p>
    <w:p>
      <w:r>
        <w:t>Sett inn skjermbilde av gr?nn testkj?ring her.</w:t>
      </w:r>
    </w:p>
    <w:p>
      <w:r>
        <w:t>Sett inn eventuelt skjermbilde av GitHub PR og Verified-status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